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302" w:rsidRDefault="007360CB">
      <w:pPr>
        <w:jc w:val="center"/>
      </w:pPr>
      <w:r>
        <w:rPr>
          <w:noProof/>
          <w:lang w:val="en-IN"/>
        </w:rPr>
        <w:drawing>
          <wp:inline distT="0" distB="0" distL="114300" distR="114300">
            <wp:extent cx="5210175" cy="77057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70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0302" w:rsidRDefault="007360CB">
      <w:pPr>
        <w:jc w:val="center"/>
      </w:pPr>
      <w:r>
        <w:rPr>
          <w:b/>
          <w:bCs/>
          <w:sz w:val="36"/>
          <w:szCs w:val="36"/>
        </w:rPr>
        <w:t>Assignment-1</w:t>
      </w:r>
    </w:p>
    <w:tbl>
      <w:tblPr>
        <w:tblStyle w:val="a"/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4"/>
        <w:gridCol w:w="2664"/>
        <w:gridCol w:w="2664"/>
        <w:gridCol w:w="2664"/>
      </w:tblGrid>
      <w:tr w:rsidR="00D50302">
        <w:trPr>
          <w:jc w:val="center"/>
        </w:trPr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Institute Name: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Silver Oak College of Computer Application</w:t>
            </w:r>
          </w:p>
        </w:tc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Programme Name: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Master of Computer Applications</w:t>
            </w:r>
          </w:p>
        </w:tc>
      </w:tr>
      <w:tr w:rsidR="00D50302">
        <w:trPr>
          <w:jc w:val="center"/>
        </w:trPr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Semester: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1</w:t>
            </w:r>
          </w:p>
        </w:tc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Academic Year: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2026-27</w:t>
            </w:r>
          </w:p>
        </w:tc>
      </w:tr>
      <w:tr w:rsidR="00D50302">
        <w:trPr>
          <w:jc w:val="center"/>
        </w:trPr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Course Name: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Core Java</w:t>
            </w:r>
          </w:p>
        </w:tc>
        <w:tc>
          <w:tcPr>
            <w:tcW w:w="2664" w:type="dxa"/>
            <w:vAlign w:val="center"/>
          </w:tcPr>
          <w:p w:rsidR="00D50302" w:rsidRDefault="007360CB">
            <w:r>
              <w:rPr>
                <w:b/>
                <w:bCs/>
              </w:rPr>
              <w:t>Course Code:</w:t>
            </w:r>
          </w:p>
        </w:tc>
        <w:tc>
          <w:tcPr>
            <w:tcW w:w="2664" w:type="dxa"/>
            <w:vAlign w:val="center"/>
          </w:tcPr>
          <w:p w:rsidR="00D50302" w:rsidRDefault="007360CB">
            <w:pPr>
              <w:jc w:val="center"/>
            </w:pPr>
            <w:r>
              <w:t>CAM5001C</w:t>
            </w:r>
          </w:p>
        </w:tc>
      </w:tr>
      <w:tr w:rsidR="007360CB">
        <w:trPr>
          <w:jc w:val="center"/>
        </w:trPr>
        <w:tc>
          <w:tcPr>
            <w:tcW w:w="2664" w:type="dxa"/>
            <w:vAlign w:val="center"/>
          </w:tcPr>
          <w:p w:rsidR="007360CB" w:rsidRPr="007360CB" w:rsidRDefault="007360CB">
            <w:pPr>
              <w:rPr>
                <w:b/>
                <w:bCs/>
              </w:rPr>
            </w:pPr>
            <w:r w:rsidRPr="007360CB">
              <w:rPr>
                <w:b/>
                <w:bCs/>
              </w:rPr>
              <w:t>Submission Date:</w:t>
            </w:r>
          </w:p>
        </w:tc>
        <w:tc>
          <w:tcPr>
            <w:tcW w:w="2664" w:type="dxa"/>
            <w:vAlign w:val="center"/>
          </w:tcPr>
          <w:p w:rsidR="007360CB" w:rsidRPr="007360CB" w:rsidRDefault="007360CB">
            <w:pPr>
              <w:jc w:val="center"/>
            </w:pPr>
            <w:r w:rsidRPr="007360CB">
              <w:t>27/09/2026</w:t>
            </w:r>
          </w:p>
        </w:tc>
        <w:tc>
          <w:tcPr>
            <w:tcW w:w="2664" w:type="dxa"/>
            <w:vAlign w:val="center"/>
          </w:tcPr>
          <w:p w:rsidR="007360CB" w:rsidRDefault="007360CB">
            <w:pPr>
              <w:rPr>
                <w:b/>
                <w:bCs/>
              </w:rPr>
            </w:pPr>
          </w:p>
        </w:tc>
        <w:tc>
          <w:tcPr>
            <w:tcW w:w="2664" w:type="dxa"/>
            <w:vAlign w:val="center"/>
          </w:tcPr>
          <w:p w:rsidR="007360CB" w:rsidRDefault="007360CB">
            <w:pPr>
              <w:jc w:val="center"/>
            </w:pPr>
          </w:p>
        </w:tc>
      </w:tr>
    </w:tbl>
    <w:p w:rsidR="00D50302" w:rsidRDefault="00D50302">
      <w:pPr>
        <w:jc w:val="center"/>
        <w:rPr>
          <w:b/>
          <w:bCs/>
          <w:sz w:val="28"/>
          <w:szCs w:val="28"/>
        </w:rPr>
      </w:pPr>
    </w:p>
    <w:p w:rsidR="00D50302" w:rsidRDefault="007360CB">
      <w:pPr>
        <w:jc w:val="center"/>
      </w:pPr>
      <w:r>
        <w:rPr>
          <w:b/>
          <w:bCs/>
          <w:sz w:val="28"/>
          <w:szCs w:val="28"/>
        </w:rPr>
        <w:t>Assignment No</w:t>
      </w:r>
      <w:proofErr w:type="gramStart"/>
      <w:r>
        <w:rPr>
          <w:b/>
          <w:bCs/>
          <w:sz w:val="28"/>
          <w:szCs w:val="28"/>
        </w:rPr>
        <w:t>.-</w:t>
      </w:r>
      <w:proofErr w:type="gramEnd"/>
      <w:r>
        <w:rPr>
          <w:b/>
          <w:bCs/>
          <w:sz w:val="28"/>
          <w:szCs w:val="28"/>
        </w:rPr>
        <w:t xml:space="preserve"> 1</w:t>
      </w:r>
    </w:p>
    <w:p w:rsidR="00D50302" w:rsidRDefault="007360CB">
      <w:r>
        <w:rPr>
          <w:b/>
          <w:bCs/>
          <w:sz w:val="24"/>
          <w:szCs w:val="24"/>
        </w:rPr>
        <w:t>Assignment Type: Term Work Assignment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1. Title of the Assignment</w:t>
      </w:r>
    </w:p>
    <w:p w:rsidR="00D50302" w:rsidRDefault="007360CB">
      <w:r>
        <w:rPr>
          <w:b/>
          <w:bCs/>
          <w:sz w:val="24"/>
          <w:szCs w:val="24"/>
        </w:rPr>
        <w:t>Java Fundamentals &amp; OOP Creative Portfolio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2. Task</w:t>
      </w:r>
    </w:p>
    <w:p w:rsidR="00D50302" w:rsidRDefault="007360CB">
      <w:r>
        <w:t>Create a creative presentation, infographic</w:t>
      </w:r>
      <w:bookmarkStart w:id="0" w:name="_GoBack"/>
      <w:bookmarkEnd w:id="0"/>
      <w:r>
        <w:t xml:space="preserve">, or digital portfolio illustrating the history and evolution of Java, its important features, </w:t>
      </w:r>
      <w:r>
        <w:t>JVM</w:t>
      </w:r>
      <w:r>
        <w:t xml:space="preserve"> architecture, and fundamental object-oriented programming concepts [cite: 4]. Develop and execute simple Java programs demonstrating variables, data types, operators, classes, objects, constructors, static keyword, this keyword, and command-line arguments</w:t>
      </w:r>
      <w:r>
        <w:t xml:space="preserve">. </w:t>
      </w:r>
      <w:r>
        <w:t>Include diagrams, code snippets, output screenshots, and a brief explanation of each activity.</w:t>
      </w:r>
    </w:p>
    <w:p w:rsidR="00D50302" w:rsidRDefault="007360CB">
      <w:r>
        <w:t>Collaborative Execution Note: Activities are performed using a hybrid model of Individual Specialization (for specific programming tasks) and Group Collaboratio</w:t>
      </w:r>
      <w:r>
        <w:t>n (for architecture synthesis, peer review, and portfolio compilation).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3. Objectives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Understand the history, evolution, features, and platform-independent nature of Java.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Explain JVM architecture and the Java program execution process.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Understand fundamental object-oriented concepts using simple real-life examples.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Apply Java syntax using variables, data types, operators, classes, objects, constructors, static, and this.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Develop, compile, execute, and document simple Java programs with o</w:t>
      </w:r>
      <w:r>
        <w:rPr>
          <w:color w:val="000000"/>
        </w:rPr>
        <w:t>utput screenshots.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 xml:space="preserve">4. Activities to be </w:t>
      </w:r>
      <w:proofErr w:type="gramStart"/>
      <w:r>
        <w:rPr>
          <w:b/>
          <w:bCs/>
          <w:sz w:val="26"/>
          <w:szCs w:val="26"/>
        </w:rPr>
        <w:t>Performed</w:t>
      </w:r>
      <w:proofErr w:type="gramEnd"/>
    </w:p>
    <w:tbl>
      <w:tblPr>
        <w:tblStyle w:val="a0"/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5328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Expected Work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1 – Java Journey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Prepare a creative timeline/</w:t>
            </w:r>
            <w:proofErr w:type="spellStart"/>
            <w:r>
              <w:t>infographic</w:t>
            </w:r>
            <w:proofErr w:type="spellEnd"/>
            <w:r>
              <w:t xml:space="preserve"> showing Java history, evolution, and major features.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2 – JVM Architecture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Prepare a neat labeled JVM architecture or Java execution-flow diagram and explain its major components.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3 – OOP in Real Life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Explain encapsulation, inheritance, polymorphism, and abstraction using simple real-life examples or illustrations.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</w:t>
            </w:r>
            <w:r>
              <w:rPr>
                <w:b/>
                <w:bCs/>
              </w:rPr>
              <w:t>ivity 4 – Java Basics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 xml:space="preserve">Write programs demonstrating variables, primitive data </w:t>
            </w:r>
            <w:r>
              <w:lastRenderedPageBreak/>
              <w:t>types, and operators.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lastRenderedPageBreak/>
              <w:t>Activity 5 – Class and Object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Create a simple class, create object(s), assign data, and call methods.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6 – Constructors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Demonstrate constructors us</w:t>
            </w:r>
            <w:r>
              <w:t>ing a suitable Java program.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7 – static and this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 xml:space="preserve">Demonstrate the purpose of static and </w:t>
            </w:r>
            <w:proofErr w:type="gramStart"/>
            <w:r>
              <w:t>this</w:t>
            </w:r>
            <w:proofErr w:type="gramEnd"/>
            <w:r>
              <w:t xml:space="preserve"> keywords with simple examples.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8 – Command-Line Arguments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Write and execute a Java program that accepts input through command-line arguments.</w:t>
            </w:r>
          </w:p>
        </w:tc>
      </w:tr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Activity 9 – Reflection</w:t>
            </w:r>
          </w:p>
        </w:tc>
        <w:tc>
          <w:tcPr>
            <w:tcW w:w="5328" w:type="dxa"/>
            <w:vAlign w:val="center"/>
          </w:tcPr>
          <w:p w:rsidR="00D50302" w:rsidRDefault="007360CB">
            <w:r>
              <w:t>Write a short section: 'What I Learned from Java Fundamentals'.</w:t>
            </w:r>
          </w:p>
        </w:tc>
      </w:tr>
    </w:tbl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5. Technologies / Tools Allowed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Java / JDK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Any Java IDE or text editor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Microsoft Word / Google Docs / </w:t>
      </w:r>
      <w:proofErr w:type="spellStart"/>
      <w:r>
        <w:rPr>
          <w:color w:val="000000"/>
        </w:rPr>
        <w:t>LibreOffice</w:t>
      </w:r>
      <w:proofErr w:type="spellEnd"/>
      <w:r>
        <w:rPr>
          <w:color w:val="000000"/>
        </w:rPr>
        <w:t xml:space="preserve"> Writer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 xml:space="preserve">PowerPoint / </w:t>
      </w:r>
      <w:proofErr w:type="spellStart"/>
      <w:r>
        <w:rPr>
          <w:color w:val="000000"/>
        </w:rPr>
        <w:t>Canva</w:t>
      </w:r>
      <w:proofErr w:type="spellEnd"/>
      <w:r>
        <w:rPr>
          <w:color w:val="000000"/>
        </w:rPr>
        <w:t xml:space="preserve"> or similar design tools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6. Deliverables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Creative </w:t>
      </w:r>
      <w:r>
        <w:t>attractive poster</w:t>
      </w:r>
      <w:r>
        <w:rPr>
          <w:color w:val="000000"/>
        </w:rPr>
        <w:t xml:space="preserve"> presentation, </w:t>
      </w:r>
      <w:proofErr w:type="spellStart"/>
      <w:r>
        <w:rPr>
          <w:color w:val="000000"/>
        </w:rPr>
        <w:t>infographic</w:t>
      </w:r>
      <w:proofErr w:type="spellEnd"/>
      <w:r>
        <w:rPr>
          <w:color w:val="000000"/>
        </w:rPr>
        <w:t>, or digital portfolio covering Java history, features, JVM architecture, and OOP concepts.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Java source code for all programming activities.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Neat diagrams or illustrations wherever applicable.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Clear screenshots of successful program execution and outputs.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Brief explanation for each program/activity.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short 'What I Learned from Java Fundamentals' reflection.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Final submission in PDF or DOCX form</w:t>
      </w:r>
      <w:r>
        <w:rPr>
          <w:color w:val="000000"/>
        </w:rPr>
        <w:t>at.</w:t>
      </w: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7. CO Mapping</w:t>
      </w:r>
    </w:p>
    <w:tbl>
      <w:tblPr>
        <w:tblStyle w:val="a1"/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52"/>
        <w:gridCol w:w="3552"/>
        <w:gridCol w:w="3552"/>
      </w:tblGrid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CO No.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CO Statement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Bloom's Taxonomy Level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CO-1</w:t>
            </w:r>
          </w:p>
        </w:tc>
        <w:tc>
          <w:tcPr>
            <w:tcW w:w="3552" w:type="dxa"/>
            <w:vAlign w:val="center"/>
          </w:tcPr>
          <w:p w:rsidR="00D50302" w:rsidRDefault="007360CB">
            <w:r>
              <w:t>Explain the basic concepts and syntax of Java programming language and object-oriented principles.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Understand (L2)</w:t>
            </w:r>
          </w:p>
        </w:tc>
      </w:tr>
    </w:tbl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t>8. Evaluation Rubric – 25 Marks</w:t>
      </w:r>
    </w:p>
    <w:tbl>
      <w:tblPr>
        <w:tblStyle w:val="a2"/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52"/>
        <w:gridCol w:w="3552"/>
        <w:gridCol w:w="3552"/>
      </w:tblGrid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r>
              <w:t>Java History, Features &amp; JVM Architecture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20%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5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r>
              <w:t>Java Programs &amp; Concept Implementation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20%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5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r>
              <w:t>OOP Understanding &amp; Explanation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20%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5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r>
              <w:t>Creativity, Diagrams, Output Screenshots &amp; Presentation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20%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5</w:t>
            </w:r>
          </w:p>
        </w:tc>
      </w:tr>
      <w:tr w:rsidR="00D50302">
        <w:trPr>
          <w:jc w:val="center"/>
        </w:trPr>
        <w:tc>
          <w:tcPr>
            <w:tcW w:w="3552" w:type="dxa"/>
            <w:vAlign w:val="center"/>
          </w:tcPr>
          <w:p w:rsidR="00D50302" w:rsidRDefault="007360CB">
            <w:r>
              <w:t>Viva, Reflection &amp; Overall Effort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20%</w:t>
            </w:r>
          </w:p>
        </w:tc>
        <w:tc>
          <w:tcPr>
            <w:tcW w:w="3552" w:type="dxa"/>
            <w:vAlign w:val="center"/>
          </w:tcPr>
          <w:p w:rsidR="00D50302" w:rsidRDefault="007360CB">
            <w:pPr>
              <w:jc w:val="center"/>
            </w:pPr>
            <w:r>
              <w:t>5</w:t>
            </w:r>
          </w:p>
        </w:tc>
      </w:tr>
    </w:tbl>
    <w:p w:rsidR="00D50302" w:rsidRDefault="00D50302">
      <w:pPr>
        <w:rPr>
          <w:b/>
          <w:bCs/>
          <w:sz w:val="24"/>
          <w:szCs w:val="24"/>
        </w:rPr>
      </w:pPr>
    </w:p>
    <w:p w:rsidR="00D50302" w:rsidRDefault="007360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Marks: 25</w:t>
      </w:r>
    </w:p>
    <w:p w:rsidR="00D50302" w:rsidRDefault="00D50302">
      <w:pPr>
        <w:rPr>
          <w:b/>
          <w:bCs/>
          <w:sz w:val="24"/>
          <w:szCs w:val="24"/>
        </w:rPr>
      </w:pPr>
    </w:p>
    <w:p w:rsidR="00D50302" w:rsidRDefault="007360CB">
      <w:pPr>
        <w:spacing w:before="140" w:after="60"/>
      </w:pPr>
      <w:r>
        <w:rPr>
          <w:b/>
          <w:bCs/>
          <w:sz w:val="26"/>
          <w:szCs w:val="26"/>
        </w:rPr>
        <w:lastRenderedPageBreak/>
        <w:t>9. Submission Guidelines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Students must complete the assignment individually </w:t>
      </w:r>
      <w:r>
        <w:t>or groups</w:t>
      </w:r>
      <w:r>
        <w:rPr>
          <w:color w:val="000000"/>
        </w:rPr>
        <w:t>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Cover page must include Enrollment Number, Student Name,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>, Semester, Division, Course Name, Course Code, Assignment Title, Date of Submission, and Faculty Name.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 Java programs must be properly formatted and successfully executed.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Attach clear screenshots corresponding to the submitted source code.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Diagrams may be neatly hand-drawn and scanned or prepared using digital tools.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Explanations and reflection should </w:t>
      </w:r>
      <w:r>
        <w:rPr>
          <w:color w:val="000000"/>
        </w:rPr>
        <w:t>be written in the student's own words.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Submit the final assignment in PDF or DOCX format within the prescribed deadline.</w:t>
      </w:r>
    </w:p>
    <w:p w:rsidR="00D50302" w:rsidRDefault="00736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Students should be prepared for a short viva based on the submitted concepts and programs.</w:t>
      </w:r>
    </w:p>
    <w:p w:rsidR="00D50302" w:rsidRDefault="007360CB">
      <w:r>
        <w:br/>
      </w:r>
    </w:p>
    <w:tbl>
      <w:tblPr>
        <w:tblStyle w:val="a3"/>
        <w:tblW w:w="10656" w:type="dxa"/>
        <w:jc w:val="center"/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D50302">
        <w:trPr>
          <w:jc w:val="center"/>
        </w:trPr>
        <w:tc>
          <w:tcPr>
            <w:tcW w:w="5328" w:type="dxa"/>
            <w:vAlign w:val="center"/>
          </w:tcPr>
          <w:p w:rsidR="00D50302" w:rsidRDefault="007360CB">
            <w:r>
              <w:rPr>
                <w:b/>
                <w:bCs/>
              </w:rPr>
              <w:t>Course Coordinator</w:t>
            </w:r>
          </w:p>
        </w:tc>
        <w:tc>
          <w:tcPr>
            <w:tcW w:w="5328" w:type="dxa"/>
            <w:vAlign w:val="center"/>
          </w:tcPr>
          <w:p w:rsidR="00D50302" w:rsidRDefault="007360CB">
            <w:pPr>
              <w:jc w:val="right"/>
            </w:pPr>
            <w:proofErr w:type="spellStart"/>
            <w:r>
              <w:rPr>
                <w:b/>
                <w:bCs/>
              </w:rPr>
              <w:t>HoD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HoI</w:t>
            </w:r>
            <w:proofErr w:type="spellEnd"/>
          </w:p>
        </w:tc>
      </w:tr>
    </w:tbl>
    <w:p w:rsidR="00D50302" w:rsidRDefault="00D503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D50302">
      <w:pgSz w:w="12240" w:h="15840"/>
      <w:pgMar w:top="504" w:right="792" w:bottom="792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60CC1102-0CDE-4323-AD1D-B7B3EC2861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F31EC5-BEE4-44F5-9770-8DC1C2CB413E}"/>
    <w:embedBold r:id="rId3" w:fontKey="{7C37FE6D-2952-4B8F-88A8-DDE5F9169E5E}"/>
    <w:embedItalic r:id="rId4" w:fontKey="{09E21C19-5331-4009-8481-40ECB9AF65E7}"/>
    <w:embedBoldItalic r:id="rId5" w:fontKey="{D8634065-2568-4387-B97A-A435C00BE960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A331531-B66C-43C6-8838-090C560FFC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D905DD-7E0D-402C-9039-0B367397F0F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9A09B1"/>
    <w:multiLevelType w:val="multilevel"/>
    <w:tmpl w:val="E1484B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6D02263B"/>
    <w:multiLevelType w:val="multilevel"/>
    <w:tmpl w:val="C0C6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0302"/>
    <w:rsid w:val="007360CB"/>
    <w:rsid w:val="00D5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dM8FJXyp8C0ZtyY9B0F6wrv8bw==">CgMxLjA4AHIhMXZ5Y3BON3JWRzRMMGt0ZFNmcmRDREdtRmUwSW54c25a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2013-12-23T23:15:00Z</dcterms:created>
  <dcterms:modified xsi:type="dcterms:W3CDTF">2026-09-07T06:04:00Z</dcterms:modified>
</cp:coreProperties>
</file>