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12080" cy="82897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28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No-2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Institute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Silver Oak College of Computer 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Master of Computer Applications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Year: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2026-27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Core Java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CAM5001C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 Date: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No- 2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Type: Integrated Term Work Assignment (Unit 2 + Unit 3 + Unit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Title of the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 Integrated Mini Application – OOP, Exception Handling, Multithreading &amp; Generic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Design and develop one small Java-based mini application that integrates important concepts from Unit 2, Unit 3, and Unit 4. The application should demonstrate object-oriented and reusable program design using inheritance, abstract classes and/or interfaces; robust program execution using exception handling and at least one user-defined exception; concurrent task execution using multithreading; and flexible data management using generics and Java Collections. Students should submit source code, suitable diagrams, screenshots of outputs, and a brief report explaining where each syllabus concept is used.</w:t>
      </w:r>
    </w:p>
    <w:p w:rsidR="00000000" w:rsidDel="00000000" w:rsidP="00000000" w:rsidRDefault="00000000" w:rsidRPr="00000000" w14:paraId="0000001A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Suggested Mini Application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Record Management System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 Management System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Management System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Banking / Account Management System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 / Patient Record System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Course or Training Management System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/ Product Management System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other faculty-approved Java mini application</w:t>
      </w:r>
    </w:p>
    <w:p w:rsidR="00000000" w:rsidDel="00000000" w:rsidP="00000000" w:rsidRDefault="00000000" w:rsidRPr="00000000" w14:paraId="00000023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inheritance, abstract classes, interfaces, method overloading, and method overriding to create reusable Java programs.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arrays and/or collections to organize and process application data.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packages, strings, wrapper classes, and exception handling for modular and robust program development.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use at least one meaningful user-defined exception for an application rule.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multithreading using Thread or Runnable for a simple concurrent activity.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generic programming and Java Collections such as List, Set, or Map for type-safe data management.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concepts from multiple units into one simple, structured, and student-friendly Java mini application.</w:t>
      </w:r>
    </w:p>
    <w:p w:rsidR="00000000" w:rsidDel="00000000" w:rsidP="00000000" w:rsidRDefault="00000000" w:rsidRPr="00000000" w14:paraId="0000002B">
      <w:pPr>
        <w:spacing w:after="60" w:before="1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Student-Friendly Activities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1 – Choose Your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Select one simple real-life problem such as student, library, employee, banking, hospital, course, or inventory management.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2 – Design the Class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Identify classes and prepare a simple class hierarchy/UML-style diagram showing inheritance and relationships.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3 – Build the OOP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Implement classes, objects, constructors, inheritance, abstract class and/or interface, and demonstrate overloading/overriding where suitable.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4 – Organize the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 a user-defined package where appropriate and apply suitable access specifiers.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5 – Work with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Use arrays and/or Java Collections to store and process application records. Use generics for type safety.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6 – Add String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Use String/StringBuffer operations for names, messages, searches, reports, or other text processing.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7 – Make It Robust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Use try-catch/finally or other suitable exception-handling techniques and create at least one original user-defined exception.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8 – Add a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Create one meaningful multithreading feature using Thread or Runnable, such as background processing, progress/message display, report generation simulation, or parallel task demonstration.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9 – Use Collections / Generics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Use at least one List, Set, or Map with appropriate generic type parameters and perform basic add/search/display/update operations.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10 – Test &amp;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Execute the application, test valid and invalid cases, capture output screenshots, and prepare a short explanation of each implemented concept.</w:t>
            </w:r>
          </w:p>
        </w:tc>
      </w:tr>
    </w:tbl>
    <w:p w:rsidR="00000000" w:rsidDel="00000000" w:rsidP="00000000" w:rsidRDefault="00000000" w:rsidRPr="00000000" w14:paraId="00000043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Unit 2 + Unit 3 + Unit 4 Concept Checklist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Concepts to Demonstrate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sdt>
              <w:sdtPr>
                <w:id w:val="-176134923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Done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 / data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where suitable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Abstract class and/or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 Overloading / Overriding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 least one suitable 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static / this / constructors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where suitable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a user-defined package where suitable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/ StringBuffer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 least one meaningful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Wrapper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where suitable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User-Defined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 – at least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Multithreading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 – Thread or Runnable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Generic Class/Method or Generic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/ Set /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at least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Regular Expression / Pattern-Matcher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 / use where 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Varargs / Formatter / Utility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Optional / use where 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60" w:before="1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1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140" w:lineRule="auto"/>
        <w:rPr/>
      </w:pPr>
      <w:bookmarkStart w:colFirst="0" w:colLast="0" w:name="_heading=h.nqe299l6qbiu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Technologies / Tools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/ JDK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Java IDE or text editor such as IntelliJ IDEA, Eclipse, NetBeans, VS Code, or command line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Word / Google Docs / LibreOffice Writer for report preparation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PowerPoint / Canva / diagrams.net or similar tools for diagrams and presentation</w:t>
      </w:r>
    </w:p>
    <w:p w:rsidR="00000000" w:rsidDel="00000000" w:rsidP="00000000" w:rsidRDefault="00000000" w:rsidRPr="00000000" w14:paraId="0000008C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Java source code of the integrated mini application.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class hierarchy / UML-style diagram showing important classes, inheritance, and interfaces.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checklist indicating where Unit 2, Unit 3, and Unit 4 concepts are implemented.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user-defined exception with its practical application in the project.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multithreading demonstration using Thread or Runnable.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generic collection (List, Set, or Map) or other meaningful generic implementation.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screenshots of successful execution, normal cases, and exception/error-handling cases.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 report containing project title, objective, modules/classes, concept-wise implementation, sample outputs, and conclusion.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submission in PDF/DOCX format along with Java source files as instructed by the faculty.</w:t>
      </w:r>
    </w:p>
    <w:p w:rsidR="00000000" w:rsidDel="00000000" w:rsidP="00000000" w:rsidRDefault="00000000" w:rsidRPr="00000000" w14:paraId="00000096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CO Mapping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Bloom's Taxonomy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Apply arrays, inheritance, and interfaces to develop reusable Java programs.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Apply (L3)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Use packages, strings, and exception handling techniques in Java applications.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Apply (L3)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Illustrate multithreading and applet concepts for developing interactive Java applications.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Understand (L2)</w:t>
            </w:r>
          </w:p>
        </w:tc>
      </w:tr>
    </w:tbl>
    <w:p w:rsidR="00000000" w:rsidDel="00000000" w:rsidP="00000000" w:rsidRDefault="00000000" w:rsidRPr="00000000" w14:paraId="000000A3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Evaluation Rubric – 25 Marks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Unit 2 – OOP Design: Inheritance, Abstract Class/Interface, Overloading/Overriding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Unit 3 – Exception Handling, User-Defined Exception &amp; Program Robustness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Unit 3 – Multithreading Implementation &amp; Demonstration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Unit 4 – Generics, Collections &amp; Data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Integration, Output, Documentation, Creativity &amp; Viva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Marks: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Submission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may complete the mini application individually or as instructed by the course faculty.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cover page must include Enrollment Number, Student Name, Programme, Semester, Division, Course Name, Course Code, Assignment Title, Date of Submission, and Faculty Name.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should remain small and focused; unnecessary complexity is not required.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submitted Java programs must compile and execute successfully.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must clearly identify which Unit 2, Unit 3, and Unit 4 concepts are implemented and where they appear in the source code.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 should be properly formatted, logically organized, and commented where necessary.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screenshots must correspond to the submitted source code and should include normal as well as exception-handling cases.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Copied projects without concept understanding may not receive full marks; students should be able to explain their implementation during viva.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the report in PDF or DOCX format and source code/project folder within the prescribed deadline.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should be prepared for a short demonstration and viva based on the submitted mini application.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6"/>
        <w:tblW w:w="10656.0" w:type="dxa"/>
        <w:jc w:val="center"/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HoD / HoI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504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E4E7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E4E7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8cuDrjBviEfbRfy57ouCTNg8gA==">CgMxLjAaHQoBMBIYChYIB0ISEhBBcmlhbCBVbmljb2RlIE1TMg5oLm5xZTI5OWw2cWJpdTgAciExUXJsdU9vN29hUDVCQUZlczdQeUJkWC1IRGJQY3NVZGw=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